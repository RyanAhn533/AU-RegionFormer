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algun Gothic" w:hAnsi="Malgun Gothic" w:eastAsia="Malgun Gothic"/>
          <w:b/>
          <w:sz w:val="56"/>
        </w:rPr>
        <w:t>한국인 감정 데이터셋</w:t>
        <w:br/>
        <w:t>선택 경향성 분석</w:t>
      </w:r>
    </w:p>
    <w:p/>
    <w:p>
      <w:pPr>
        <w:jc w:val="center"/>
      </w:pPr>
      <w:r>
        <w:rPr>
          <w:rFonts w:ascii="Malgun Gothic" w:hAnsi="Malgun Gothic" w:eastAsia="Malgun Gothic"/>
          <w:color w:val="646464"/>
          <w:sz w:val="26"/>
        </w:rPr>
        <w:t>AI Hub 한국인 감정인식을 위한 복합 영상 데이터셋</w:t>
        <w:br/>
        <w:t>연세대 외부 검증 데이터 기반 분석</w:t>
        <w:br/>
        <w:br/>
        <w:t>2026. 04.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sz w:val="36"/>
        </w:rPr>
        <w:t>1. 요약</w:t>
      </w:r>
    </w:p>
    <w:p>
      <w:r>
        <w:rPr>
          <w:rFonts w:ascii="Malgun Gothic" w:hAnsi="Malgun Gothic" w:eastAsia="Malgun Gothic"/>
          <w:sz w:val="24"/>
        </w:rPr>
        <w:t>한국인 1,100명이 7가지 감정을 표현한 사진 24만 장을 전문가 3명과 연세대 298명이 독립 검증한 결과, 한국인의 감정 표현에 뚜렷한 경향성이 있음을 확인하였다.</w:t>
      </w:r>
    </w:p>
    <w:p/>
    <w:p>
      <w:r>
        <w:rPr>
          <w:rFonts w:ascii="Malgun Gothic" w:hAnsi="Malgun Gothic" w:eastAsia="Malgun Gothic"/>
          <w:b/>
          <w:color w:val="0050A0"/>
          <w:sz w:val="22"/>
        </w:rPr>
        <w:t>&gt; 기쁨은 거의 모든 사람이 동의한다 (96%). 하지만 슬픔과 분노는 3명 중 1명이 다른 감정으로 본다.</w:t>
      </w:r>
    </w:p>
    <w:p>
      <w:r>
        <w:rPr>
          <w:rFonts w:ascii="Malgun Gothic" w:hAnsi="Malgun Gothic" w:eastAsia="Malgun Gothic"/>
          <w:b/>
          <w:color w:val="0050A0"/>
          <w:sz w:val="22"/>
        </w:rPr>
        <w:t>&gt; 슬픔은 상처로, 분노는 불안으로 혼동되지만, 반대 방향은 일어나지 않는다.</w:t>
      </w:r>
    </w:p>
    <w:p>
      <w:r>
        <w:rPr>
          <w:rFonts w:ascii="Malgun Gothic" w:hAnsi="Malgun Gothic" w:eastAsia="Malgun Gothic"/>
          <w:b/>
          <w:color w:val="0050A0"/>
          <w:sz w:val="22"/>
        </w:rPr>
        <w:t>&gt; 남성의 부정적 감정 표현이 여성보다 뚜렷하다 (분노 +5.3%p, 슬픔 +3.8%p).</w:t>
      </w:r>
    </w:p>
    <w:p>
      <w:r>
        <w:rPr>
          <w:rFonts w:ascii="Malgun Gothic" w:hAnsi="Malgun Gothic" w:eastAsia="Malgun Gothic"/>
          <w:b/>
          <w:color w:val="0050A0"/>
          <w:sz w:val="22"/>
        </w:rPr>
        <w:t>&gt; 20대의 슬픔 인식률이 가장 낮고 (67%), 60대가 가장 높다 (86%).</w:t>
      </w:r>
    </w:p>
    <w:p>
      <w:r>
        <w:rPr>
          <w:rFonts w:ascii="Malgun Gothic" w:hAnsi="Malgun Gothic" w:eastAsia="Malgun Gothic"/>
          <w:b/>
          <w:color w:val="0050A0"/>
          <w:sz w:val="22"/>
        </w:rPr>
        <w:t>&gt; 배우가 연기한 표정보다 일반인의 자연스러운 표정이 더 정확하게 인식된다.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sz w:val="36"/>
        </w:rPr>
        <w:t>2. 어떤 데이터를 분석했는가</w:t>
      </w:r>
    </w:p>
    <w:p>
      <w:pPr>
        <w:pStyle w:val="Heading2"/>
      </w:pPr>
      <w:r>
        <w:rPr>
          <w:rFonts w:ascii="Malgun Gothic" w:hAnsi="Malgun Gothic" w:eastAsia="Malgun Gothic"/>
          <w:sz w:val="28"/>
        </w:rPr>
        <w:t>2.1 원본 데이터</w:t>
      </w:r>
    </w:p>
    <w:p>
      <w:r>
        <w:rPr>
          <w:rFonts w:ascii="Malgun Gothic" w:hAnsi="Malgun Gothic" w:eastAsia="Malgun Gothic"/>
          <w:sz w:val="24"/>
        </w:rPr>
        <w:t>AI Hub에서 공개한 한국인 감정인식을 위한 복합 영상 데이터셋이다. 한국인 1,100명이 다양한 배경에서 감정을 표현한 사진을 촬영하였다. 이 중 약 절반(48%)은 배우나 연기자 같은 전문인이고, 나머지 52%는 일반인이다. 각 사진에 대해 전문가(annotator) 3명이 독립적으로 무슨 감정인지를 판정하였다.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참여자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1,100명 (배우 48%, 일반인 52%)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감정 종류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기쁨, 분노, 슬픔, 중립, 당황, 불안, 상처 (7가지)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사진 수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약 24만 장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라벨링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전문가 3명이 각각 독립적으로 감정 판정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sz w:val="28"/>
        </w:rPr>
        <w:t>2.2 연세대 검증 실험</w:t>
      </w:r>
    </w:p>
    <w:p>
      <w:r>
        <w:rPr>
          <w:rFonts w:ascii="Malgun Gothic" w:hAnsi="Malgun Gothic" w:eastAsia="Malgun Gothic"/>
          <w:sz w:val="24"/>
        </w:rPr>
        <w:t>연세대 심리학과에서 별도로 진행한 실험이다. 학생 298명에게 같은 감정의 사진 10장을 보여주고, 이 중에서 해당 감정이 아닌 것을 골라달라고 요청하였다.</w:t>
      </w:r>
    </w:p>
    <w:p>
      <w:r>
        <w:rPr>
          <w:rFonts w:ascii="Malgun Gothic" w:hAnsi="Malgun Gothic" w:eastAsia="Malgun Gothic"/>
          <w:sz w:val="24"/>
        </w:rPr>
        <w:t>예를 들어 기쁨 사진 10장을 보여주고, 기쁨이 아닌 것을 고르게 한 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참여자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298명 (연세대 심리학과 학생)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방법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해당 감정이 아닌 것 고르기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시간 제한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10장당 15초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대상 감정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기쁨, 분노, 슬픔, 중립 (4가지)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총 응답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약 25만 건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015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nnotator_agre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1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[그림 1] 전문가 일치율과 연세대 검증 결과 비교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sz w:val="36"/>
        </w:rPr>
        <w:t>3. 무엇을 알고 싶었는가</w:t>
      </w:r>
    </w:p>
    <w:p>
      <w:r>
        <w:rPr>
          <w:rFonts w:ascii="Malgun Gothic" w:hAnsi="Malgun Gothic" w:eastAsia="Malgun Gothic"/>
          <w:sz w:val="24"/>
        </w:rPr>
        <w:t>연세대 학생 298명이 이건 이 감정이 아니다 라고 고른 데이터에서, 다음과 같은 경향성이 있는지 확인하고자 하였다.</w:t>
      </w:r>
    </w:p>
    <w:p/>
    <w:p>
      <w:r>
        <w:rPr>
          <w:rFonts w:ascii="Malgun Gothic" w:hAnsi="Malgun Gothic" w:eastAsia="Malgun Gothic"/>
          <w:b/>
          <w:sz w:val="22"/>
        </w:rPr>
        <w:t>1. 감정에 따라 차이가 있는가?</w:t>
      </w:r>
    </w:p>
    <w:p>
      <w:r>
        <w:rPr>
          <w:rFonts w:ascii="Malgun Gothic" w:hAnsi="Malgun Gothic" w:eastAsia="Malgun Gothic"/>
          <w:sz w:val="22"/>
        </w:rPr>
        <w:t xml:space="preserve">   어떤 감정이 더 잘 인식되고, 어떤 감정이 애매한가</w:t>
      </w:r>
    </w:p>
    <w:p>
      <w:r>
        <w:rPr>
          <w:rFonts w:ascii="Malgun Gothic" w:hAnsi="Malgun Gothic" w:eastAsia="Malgun Gothic"/>
          <w:b/>
          <w:sz w:val="22"/>
        </w:rPr>
        <w:t>2. 표현하는 사람의 특성에 따라 차이가 있는가?</w:t>
      </w:r>
    </w:p>
    <w:p>
      <w:r>
        <w:rPr>
          <w:rFonts w:ascii="Malgun Gothic" w:hAnsi="Malgun Gothic" w:eastAsia="Malgun Gothic"/>
          <w:sz w:val="22"/>
        </w:rPr>
        <w:t xml:space="preserve">   남자/여자, 젊은 사람/나이 든 사람, 배우/일반인에 따라 다른가</w:t>
      </w:r>
    </w:p>
    <w:p>
      <w:r>
        <w:rPr>
          <w:rFonts w:ascii="Malgun Gothic" w:hAnsi="Malgun Gothic" w:eastAsia="Malgun Gothic"/>
          <w:b/>
          <w:sz w:val="22"/>
        </w:rPr>
        <w:t>3. 감정끼리 혼동되는 패턴이 있는가?</w:t>
      </w:r>
    </w:p>
    <w:p>
      <w:r>
        <w:rPr>
          <w:rFonts w:ascii="Malgun Gothic" w:hAnsi="Malgun Gothic" w:eastAsia="Malgun Gothic"/>
          <w:sz w:val="22"/>
        </w:rPr>
        <w:t xml:space="preserve">   슬픔이 헷갈릴 때 어떤 감정으로 오해되는가</w:t>
      </w:r>
    </w:p>
    <w:p>
      <w:r>
        <w:rPr>
          <w:rFonts w:ascii="Malgun Gothic" w:hAnsi="Malgun Gothic" w:eastAsia="Malgun Gothic"/>
          <w:b/>
          <w:sz w:val="22"/>
        </w:rPr>
        <w:t>4. 전문가 3명의 판정과 연세대 학생들의 판단이 일치하는가?</w:t>
      </w:r>
    </w:p>
    <w:p>
      <w:r>
        <w:rPr>
          <w:rFonts w:ascii="Malgun Gothic" w:hAnsi="Malgun Gothic" w:eastAsia="Malgun Gothic"/>
          <w:sz w:val="22"/>
        </w:rPr>
        <w:t xml:space="preserve">   두 독립적인 평가가 같은 결론을 내리면 신뢰할 수 있다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sz w:val="36"/>
        </w:rPr>
        <w:t>4. 어떻게 확인했는가</w:t>
      </w:r>
    </w:p>
    <w:p>
      <w:r>
        <w:rPr>
          <w:rFonts w:ascii="Malgun Gothic" w:hAnsi="Malgun Gothic" w:eastAsia="Malgun Gothic"/>
          <w:sz w:val="24"/>
        </w:rPr>
        <w:t>총 6가지 통계 분석 방법을 사용하였다.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분석 방법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쉬운 설명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왜 필요한가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카이제곱 검정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두 항목이 관련 있는지 확인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관련이 있다/없다를 수치로 증명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t검정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두 그룹의 평균이 다른지 확인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차이가 우연인지 진짜인지 구분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Odds Ratio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특정 조건에서 몇 배 늘어나는지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차이의 크기를 직관적으로 파악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Cohen's h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차이가 실제로 의미 있는 수준인지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큰 데이터에서 진짜 의미 있는 차이만 선별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상관분석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두 수치가 같이 움직이는지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연관성의 방향과 세기 파악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로지스틱 회귀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여러 요인 중 뭐가 가장 중요한지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성별 나이 전문성 등을 동시에 비교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sz w:val="36"/>
        </w:rPr>
        <w:t>5. 무엇을 발견했는가</w:t>
      </w:r>
    </w:p>
    <w:p>
      <w:pPr>
        <w:pStyle w:val="Heading2"/>
      </w:pPr>
      <w:r>
        <w:rPr>
          <w:rFonts w:ascii="Malgun Gothic" w:hAnsi="Malgun Gothic" w:eastAsia="Malgun Gothic"/>
          <w:sz w:val="28"/>
        </w:rPr>
        <w:t>5.1 감정에 따라 인식 정확도가 크게 다르다</w:t>
      </w:r>
    </w:p>
    <w:p>
      <w:r>
        <w:rPr>
          <w:rFonts w:ascii="Malgun Gothic" w:hAnsi="Malgun Gothic" w:eastAsia="Malgun Gothic"/>
          <w:sz w:val="24"/>
        </w:rPr>
        <w:t>기쁨은 전문가 3명 중 96%가 동일하게 기쁨이라고 판정하였다. 반면 슬픔은 68%만 슬픔이라 했고, 나머지 32%는 상처, 불안, 중립 등 다른 감정이라고 판단하였다.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감정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같은 감정이라 판정한 비율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주로 혼동되는 감정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기쁨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96.2%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중립 (1.6%)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중립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88.8%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불안 (3.0%)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분노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70.3%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불안 (8.8%), 중립 (5.5%)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슬픔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68.2%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상처 (11.9%), 불안 (7.7%)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541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emotion_perception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54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[그림 2] 표현한 감정 vs 전문가가 판정한 감정</w:t>
      </w:r>
    </w:p>
    <w:p>
      <w:r>
        <w:rPr>
          <w:rFonts w:ascii="Malgun Gothic" w:hAnsi="Malgun Gothic" w:eastAsia="Malgun Gothic"/>
          <w:b/>
          <w:color w:val="0050A0"/>
          <w:sz w:val="22"/>
        </w:rPr>
        <w:t>&gt; 밝은 감정(기쁨)은 누구나 알아본다. 어두운 감정(슬픔, 분노)은 다른 감정과 섞여 보인다.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sz w:val="28"/>
        </w:rPr>
        <w:t>5.2 감정 혼동에는 방향이 있다</w:t>
      </w:r>
    </w:p>
    <w:p>
      <w:r>
        <w:rPr>
          <w:rFonts w:ascii="Malgun Gothic" w:hAnsi="Malgun Gothic" w:eastAsia="Malgun Gothic"/>
          <w:sz w:val="24"/>
        </w:rPr>
        <w:t>슬픔을 표현한 사진을 전문가가 상처라고 판정한 경우는 11.9%였다. 그런데 반대로 상처를 표현한 사진이 슬픔으로 판정된 경우는 0%였다.</w:t>
      </w:r>
    </w:p>
    <w:p>
      <w:r>
        <w:rPr>
          <w:rFonts w:ascii="Malgun Gothic" w:hAnsi="Malgun Gothic" w:eastAsia="Malgun Gothic"/>
          <w:sz w:val="24"/>
        </w:rPr>
        <w:t>이처럼 감정 혼동은 한쪽 방향으로만 일어난다.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표현한 감정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혼동되는 감정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빈도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반대 방향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슬픔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상처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11.9%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분노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불안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8.8%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슬픔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불안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7.7%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슬픔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중립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7.1%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2.2%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기쁨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중립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1.6%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1.6%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7962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symmetric_confus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96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[그림 3] 감정 간 혼동 흐름도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1599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nnotator_confusio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59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[그림 4] 전문가 판정 불일치 상위 흐름</w:t>
      </w:r>
    </w:p>
    <w:p>
      <w:r>
        <w:rPr>
          <w:rFonts w:ascii="Malgun Gothic" w:hAnsi="Malgun Gothic" w:eastAsia="Malgun Gothic"/>
          <w:b/>
          <w:color w:val="0050A0"/>
          <w:sz w:val="22"/>
        </w:rPr>
        <w:t>&gt; 강한 부정 감정(슬픔, 분노)이 절제되어 표현될 때, 약한 감정(상처, 불안)으로 읽힌다.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sz w:val="28"/>
        </w:rPr>
        <w:t>5.3 배우보다 일반인의 표정이 더 정확하게 인식된다</w:t>
      </w:r>
    </w:p>
    <w:p>
      <w:r>
        <w:rPr>
          <w:rFonts w:ascii="Malgun Gothic" w:hAnsi="Malgun Gothic" w:eastAsia="Malgun Gothic"/>
          <w:sz w:val="24"/>
        </w:rPr>
        <w:t>모든 감정에서 일반인의 인식률이 배우보다 높았다. 특히 분노에서 차이가 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감정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배우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일반인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차이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기쁨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95.9%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96.4%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-0.5%p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분노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67.3%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73.0%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-5.7%p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슬픔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67.3%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69.0%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-1.7%p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중립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87.6%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89.8%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-2.2%p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8308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rofessional_vs_gener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30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[그림 5] 배우 vs 일반인 감정 인식 비교</w:t>
      </w:r>
    </w:p>
    <w:p>
      <w:r>
        <w:rPr>
          <w:rFonts w:ascii="Malgun Gothic" w:hAnsi="Malgun Gothic" w:eastAsia="Malgun Gothic"/>
          <w:b/>
          <w:color w:val="0050A0"/>
          <w:sz w:val="22"/>
        </w:rPr>
        <w:t>&gt; 의도적으로 연기한 감정보다 자연스럽게 나온 감정이 더 정확하게 인식된다.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sz w:val="28"/>
        </w:rPr>
        <w:t>5.4 남성의 부정 감정이 더 뚜렷하게 인식된다</w:t>
      </w:r>
    </w:p>
    <w:p>
      <w:r>
        <w:rPr>
          <w:rFonts w:ascii="Malgun Gothic" w:hAnsi="Malgun Gothic" w:eastAsia="Malgun Gothic"/>
          <w:sz w:val="24"/>
        </w:rPr>
        <w:t>분노와 슬픔에서 남성의 인식률이 여성보다 높았다.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감정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여성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남성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차이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기쁨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96.5%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95.7%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여성 +0.8%p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분노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67.9%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73.2%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남성 +5.3%p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슬픔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66.5%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70.3%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남성 +3.8%p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중립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88.2%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89.5%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남성 +1.3%p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8308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gender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30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[그림 6] 성별에 따른 감정 인식 비교</w:t>
      </w:r>
    </w:p>
    <w:p>
      <w:r>
        <w:rPr>
          <w:rFonts w:ascii="Malgun Gothic" w:hAnsi="Malgun Gothic" w:eastAsia="Malgun Gothic"/>
          <w:b/>
          <w:color w:val="0050A0"/>
          <w:sz w:val="22"/>
        </w:rPr>
        <w:t>&gt; 한국 여성의 부정 감정 표현이 남성보다 절제되어 있어 다른 감정으로 혼동될 가능성이 높다.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sz w:val="28"/>
        </w:rPr>
        <w:t>5.5 젊은 세대일수록 부정 감정이 애매하게 인식된다</w:t>
      </w:r>
    </w:p>
    <w:p>
      <w:r>
        <w:rPr>
          <w:rFonts w:ascii="Malgun Gothic" w:hAnsi="Malgun Gothic" w:eastAsia="Malgun Gothic"/>
          <w:sz w:val="24"/>
        </w:rPr>
        <w:t>20대가 표현한 슬픔은 67.0%만 슬픔으로 인식되었다. 반면 60대가 표현한 슬픔은 85.9%가 슬픔으로 인식되었다. 18.9%p 차이다.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감정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10대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20대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30대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40대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50대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60대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분노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72.0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69.1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70.8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71.8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78.3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75.4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슬픔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74.4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67.0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68.3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70.7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71.7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85.9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0153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ge_emotion_recogn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1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[그림 7] 나이대별 분노/슬픔 인식 정확도</w:t>
      </w:r>
    </w:p>
    <w:p>
      <w:r>
        <w:rPr>
          <w:rFonts w:ascii="Malgun Gothic" w:hAnsi="Malgun Gothic" w:eastAsia="Malgun Gothic"/>
          <w:b/>
          <w:color w:val="0050A0"/>
          <w:sz w:val="22"/>
        </w:rPr>
        <w:t>&gt; 젊은 한국인일수록 부정 감정 표현이 미묘하고 애매하다.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sz w:val="28"/>
        </w:rPr>
        <w:t>5.6 평가할수록 판단 기준이 느슨해진다</w:t>
      </w:r>
    </w:p>
    <w:p>
      <w:r>
        <w:rPr>
          <w:rFonts w:ascii="Malgun Gothic" w:hAnsi="Malgun Gothic" w:eastAsia="Malgun Gothic"/>
          <w:sz w:val="24"/>
        </w:rPr>
        <w:t>초반(1~30세트)에는 12.3%를 아니다 라고 골랐지만, 후반(61~90세트)에는 11.0%만 골랐다.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구간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아니다 선택 비율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초반 (1~30세트)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12.3%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중반 (31~60세트)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11.5%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후반 (61~90세트)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11.0%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9543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fatigue_effe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54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[그림 8] 세트 진행에 따른 판단 변화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sz w:val="28"/>
        </w:rPr>
        <w:t>5.7 부정 감정 표현력은 사람마다 다르다</w:t>
      </w:r>
    </w:p>
    <w:p>
      <w:r>
        <w:rPr>
          <w:rFonts w:ascii="Malgun Gothic" w:hAnsi="Malgun Gothic" w:eastAsia="Malgun Gothic"/>
          <w:sz w:val="24"/>
        </w:rPr>
        <w:t>같은 사람이 분노를 애매하게 표현하면, 슬픔도 애매하게 표현하는 경향이 있다. 상관계수 0.34.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감정 쌍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상관계수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해석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분노 x 슬픔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0.34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부정 감정 표현력이 사람마다 다름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기쁨 x 슬픔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0.21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약한 관련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슬픔 x 중립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-0.08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관련 없음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sz w:val="36"/>
        </w:rPr>
        <w:t>6. 이 결과를 믿을 수 있는가</w:t>
      </w:r>
    </w:p>
    <w:p>
      <w:pPr>
        <w:pStyle w:val="Heading2"/>
      </w:pPr>
      <w:r>
        <w:rPr>
          <w:rFonts w:ascii="Malgun Gothic" w:hAnsi="Malgun Gothic" w:eastAsia="Malgun Gothic"/>
          <w:sz w:val="28"/>
        </w:rPr>
        <w:t>6.1 같은 사진을 2명이 보면 거의 같은 판단을 한다</w:t>
      </w:r>
    </w:p>
    <w:p>
      <w:r>
        <w:rPr>
          <w:rFonts w:ascii="Malgun Gothic" w:hAnsi="Malgun Gothic" w:eastAsia="Malgun Gothic"/>
          <w:sz w:val="24"/>
        </w:rPr>
        <w:t>4,720장의 사진에 대해 2명 이상의 학생이 독립적으로 평가하였다. 두 사람의 판단이 일치한 비율은 전체 98.7%였다.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457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inter_rater_agre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45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[그림 9] 2명 이상 평가 시 판단 일치율</w:t>
      </w:r>
    </w:p>
    <w:p>
      <w:pPr>
        <w:pStyle w:val="Heading2"/>
      </w:pPr>
      <w:r>
        <w:rPr>
          <w:rFonts w:ascii="Malgun Gothic" w:hAnsi="Malgun Gothic" w:eastAsia="Malgun Gothic"/>
          <w:sz w:val="28"/>
        </w:rPr>
        <w:t>6.2 서로 다른 5가지 방법으로 측정해도 같은 결론이 나온다</w:t>
      </w:r>
    </w:p>
    <w:p>
      <w:r>
        <w:rPr>
          <w:rFonts w:ascii="Malgun Gothic" w:hAnsi="Malgun Gothic" w:eastAsia="Malgun Gothic"/>
          <w:b/>
          <w:sz w:val="26"/>
        </w:rPr>
        <w:t>기쁨(가장 명확) &gt; 중립 &gt; 분노 &gt; 슬픔(가장 애매)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0170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five_signal_consistenc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1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[그림 10] 5가지 독립적 측정 결과</w:t>
      </w:r>
    </w:p>
    <w:p>
      <w:pPr>
        <w:pStyle w:val="Heading2"/>
      </w:pPr>
      <w:r>
        <w:rPr>
          <w:rFonts w:ascii="Malgun Gothic" w:hAnsi="Malgun Gothic" w:eastAsia="Malgun Gothic"/>
          <w:sz w:val="28"/>
        </w:rPr>
        <w:t>6.3 여러 조건을 조합하면 차이가 더 뚜렷해진다</w:t>
      </w:r>
    </w:p>
    <w:p>
      <w:r>
        <w:rPr>
          <w:rFonts w:ascii="Malgun Gothic" w:hAnsi="Malgun Gothic" w:eastAsia="Malgun Gothic"/>
          <w:sz w:val="24"/>
        </w:rPr>
        <w:t>3가지 조건을 조합하면 가장 좋은 조건(8.7%)과 가장 나쁜 조건(21.5%) 사이에 2.5배 차이가 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443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three_signal_crossv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4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[그림 11] 3가지 조건 조합별 판정 비율</w:t>
      </w:r>
    </w:p>
    <w:p>
      <w:r>
        <w:rPr>
          <w:rFonts w:ascii="Malgun Gothic" w:hAnsi="Malgun Gothic" w:eastAsia="Malgun Gothic"/>
          <w:b/>
          <w:color w:val="0050A0"/>
          <w:sz w:val="22"/>
        </w:rPr>
        <w:t>&gt; 5가지 서로 다른 방법이 전부 같은 결론. 2인 교차 시 98.7% 일치. 이 분석의 결과는 통계적으로 유의하며 재현 가능하다.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sz w:val="36"/>
        </w:rPr>
        <w:t>7. 이것이 의미하는 바</w:t>
      </w:r>
    </w:p>
    <w:p>
      <w:pPr>
        <w:pStyle w:val="Heading2"/>
      </w:pPr>
      <w:r>
        <w:rPr>
          <w:rFonts w:ascii="Malgun Gothic" w:hAnsi="Malgun Gothic" w:eastAsia="Malgun Gothic"/>
          <w:sz w:val="28"/>
        </w:rPr>
        <w:t>7.1 한국인 감정 표현의 특성</w:t>
      </w:r>
    </w:p>
    <w:p>
      <w:r>
        <w:rPr>
          <w:rFonts w:ascii="Malgun Gothic" w:hAnsi="Malgun Gothic" w:eastAsia="Malgun Gothic"/>
          <w:b/>
          <w:sz w:val="22"/>
        </w:rPr>
        <w:t>1. 밝은 감정은 누구에게나 명확하다</w:t>
      </w:r>
    </w:p>
    <w:p>
      <w:r>
        <w:rPr>
          <w:rFonts w:ascii="Malgun Gothic" w:hAnsi="Malgun Gothic" w:eastAsia="Malgun Gothic"/>
          <w:sz w:val="22"/>
        </w:rPr>
        <w:t>기쁨은 성별, 나이, 전문성에 관계없이 96% 이상 동일하게 인식된다.</w:t>
      </w:r>
    </w:p>
    <w:p/>
    <w:p>
      <w:r>
        <w:rPr>
          <w:rFonts w:ascii="Malgun Gothic" w:hAnsi="Malgun Gothic" w:eastAsia="Malgun Gothic"/>
          <w:b/>
          <w:sz w:val="22"/>
        </w:rPr>
        <w:t>2. 어두운 감정은 약한 감정으로 읽히는 경향이 있다</w:t>
      </w:r>
    </w:p>
    <w:p>
      <w:r>
        <w:rPr>
          <w:rFonts w:ascii="Malgun Gothic" w:hAnsi="Malgun Gothic" w:eastAsia="Malgun Gothic"/>
          <w:sz w:val="22"/>
        </w:rPr>
        <w:t>슬픔이 상처로, 분노가 불안으로 혼동되지만 그 반대는 일어나지 않는다.</w:t>
      </w:r>
    </w:p>
    <w:p/>
    <w:p>
      <w:r>
        <w:rPr>
          <w:rFonts w:ascii="Malgun Gothic" w:hAnsi="Malgun Gothic" w:eastAsia="Malgun Gothic"/>
          <w:b/>
          <w:sz w:val="22"/>
        </w:rPr>
        <w:t>3. 젊은 여성의 부정 감정이 가장 애매하다</w:t>
      </w:r>
    </w:p>
    <w:p>
      <w:r>
        <w:rPr>
          <w:rFonts w:ascii="Malgun Gothic" w:hAnsi="Malgun Gothic" w:eastAsia="Malgun Gothic"/>
          <w:sz w:val="22"/>
        </w:rPr>
        <w:t>20대 여성의 슬픔 인식률은 약 63%로 추정된다.</w:t>
      </w:r>
    </w:p>
    <w:p/>
    <w:p>
      <w:r>
        <w:rPr>
          <w:rFonts w:ascii="Malgun Gothic" w:hAnsi="Malgun Gothic" w:eastAsia="Malgun Gothic"/>
          <w:b/>
          <w:sz w:val="22"/>
        </w:rPr>
        <w:t>4. 자연스러운 표정이 연기보다 정확하다</w:t>
      </w:r>
    </w:p>
    <w:p>
      <w:r>
        <w:rPr>
          <w:rFonts w:ascii="Malgun Gothic" w:hAnsi="Malgun Gothic" w:eastAsia="Malgun Gothic"/>
          <w:sz w:val="22"/>
        </w:rPr>
        <w:t>배우의 훈련된 표현이 오히려 더 애매하게 인식된다.</w:t>
      </w:r>
    </w:p>
    <w:p>
      <w:pPr>
        <w:pStyle w:val="Heading2"/>
      </w:pPr>
      <w:r>
        <w:rPr>
          <w:rFonts w:ascii="Malgun Gothic" w:hAnsi="Malgun Gothic" w:eastAsia="Malgun Gothic"/>
          <w:sz w:val="28"/>
        </w:rPr>
        <w:t>7.2 감정 인식 시스템에 대한 함의</w:t>
      </w:r>
    </w:p>
    <w:p>
      <w:r>
        <w:rPr>
          <w:rFonts w:ascii="Malgun Gothic" w:hAnsi="Malgun Gothic" w:eastAsia="Malgun Gothic"/>
          <w:b/>
          <w:sz w:val="22"/>
        </w:rPr>
        <w:t>1. 슬픔/분노의 자동 인식률이 70%를 크게 넘기 어렵다</w:t>
      </w:r>
    </w:p>
    <w:p>
      <w:r>
        <w:rPr>
          <w:rFonts w:ascii="Malgun Gothic" w:hAnsi="Malgun Gothic" w:eastAsia="Malgun Gothic"/>
          <w:sz w:val="22"/>
        </w:rPr>
        <w:t>전문가 3명도 68~70%만 합의하므로, 자동 인식 시스템도 이를 크게 넘기 어렵다.</w:t>
      </w:r>
    </w:p>
    <w:p/>
    <w:p>
      <w:r>
        <w:rPr>
          <w:rFonts w:ascii="Malgun Gothic" w:hAnsi="Malgun Gothic" w:eastAsia="Malgun Gothic"/>
          <w:b/>
          <w:sz w:val="22"/>
        </w:rPr>
        <w:t>2. 슬픔, 상처, 불안은 표정만으로 구분하기 어렵다</w:t>
      </w:r>
    </w:p>
    <w:p>
      <w:r>
        <w:rPr>
          <w:rFonts w:ascii="Malgun Gothic" w:hAnsi="Malgun Gothic" w:eastAsia="Malgun Gothic"/>
          <w:sz w:val="22"/>
        </w:rPr>
        <w:t>추가적인 정보(음성, 생체신호, 상황 등)가 필요하다.</w:t>
      </w:r>
    </w:p>
    <w:p/>
    <w:p>
      <w:r>
        <w:rPr>
          <w:rFonts w:ascii="Malgun Gothic" w:hAnsi="Malgun Gothic" w:eastAsia="Malgun Gothic"/>
          <w:b/>
          <w:sz w:val="22"/>
        </w:rPr>
        <w:t>3. 성별/나이에 따른 보정이 필요하다</w:t>
      </w:r>
    </w:p>
    <w:p>
      <w:r>
        <w:rPr>
          <w:rFonts w:ascii="Malgun Gothic" w:hAnsi="Malgun Gothic" w:eastAsia="Malgun Gothic"/>
          <w:sz w:val="22"/>
        </w:rPr>
        <w:t>같은 표정이라도 젊은 여성과 나이 든 남성의 인식률이 크게 다르므로 인식 시스템에서 이를 고려해야 한다.</w:t>
      </w:r>
    </w:p>
    <w:p/>
    <w:p>
      <w:r>
        <w:rPr>
          <w:rFonts w:ascii="Malgun Gothic" w:hAnsi="Malgun Gothic" w:eastAsia="Malgun Gothic"/>
          <w:b/>
          <w:sz w:val="22"/>
        </w:rPr>
        <w:t>4. 배우 촬영이 반드시 좋은 데이터를 만들지 않는다</w:t>
      </w:r>
    </w:p>
    <w:p>
      <w:r>
        <w:rPr>
          <w:rFonts w:ascii="Malgun Gothic" w:hAnsi="Malgun Gothic" w:eastAsia="Malgun Gothic"/>
          <w:sz w:val="22"/>
        </w:rPr>
        <w:t>감정 데이터 수집 시 자연스러운 감정 유도 환경이 배우 촬영보다 효과적이다.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